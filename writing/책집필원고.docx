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BCBB1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5EC20AAF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5520BD0E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6401A7FD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2E966FF3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5C518B5A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3F5BDFE0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42A86898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51C16F5A" w14:textId="77777777" w:rsidR="00A8263F" w:rsidRPr="009E4F09" w:rsidRDefault="00000000">
      <w:pPr>
        <w:pStyle w:val="aff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AI 시대의 풀스택 개발 기초</w:t>
      </w:r>
    </w:p>
    <w:p w14:paraId="3AD06929" w14:textId="77777777" w:rsidR="00A8263F" w:rsidRPr="009E4F09" w:rsidRDefault="00A8263F">
      <w:pPr>
        <w:rPr>
          <w:rFonts w:ascii="KoPub바탕체 Medium" w:eastAsia="KoPub바탕체 Medium" w:hAnsi="KoPub바탕체 Medium"/>
        </w:rPr>
      </w:pPr>
    </w:p>
    <w:p w14:paraId="233008E3" w14:textId="77777777" w:rsidR="009E4F09" w:rsidRPr="009E4F09" w:rsidRDefault="009E4F09">
      <w:pPr>
        <w:rPr>
          <w:rFonts w:ascii="KoPub바탕체 Medium" w:eastAsia="KoPub바탕체 Medium" w:hAnsi="KoPub바탕체 Medium"/>
        </w:rPr>
      </w:pPr>
    </w:p>
    <w:p w14:paraId="7BFF8F0B" w14:textId="77777777" w:rsidR="009E4F09" w:rsidRPr="009E4F09" w:rsidRDefault="009E4F09">
      <w:pPr>
        <w:rPr>
          <w:rFonts w:ascii="KoPub바탕체 Medium" w:eastAsia="KoPub바탕체 Medium" w:hAnsi="KoPub바탕체 Medium"/>
        </w:rPr>
      </w:pPr>
    </w:p>
    <w:p w14:paraId="53F1DA89" w14:textId="77777777" w:rsidR="009E4F09" w:rsidRPr="009E4F09" w:rsidRDefault="009E4F09">
      <w:pPr>
        <w:rPr>
          <w:rFonts w:ascii="KoPub바탕체 Medium" w:eastAsia="KoPub바탕체 Medium" w:hAnsi="KoPub바탕체 Medium"/>
        </w:rPr>
      </w:pPr>
    </w:p>
    <w:p w14:paraId="04D9AB43" w14:textId="77777777" w:rsidR="009E4F09" w:rsidRPr="009E4F09" w:rsidRDefault="009E4F09">
      <w:pPr>
        <w:rPr>
          <w:rFonts w:ascii="KoPub바탕체 Medium" w:eastAsia="KoPub바탕체 Medium" w:hAnsi="KoPub바탕체 Medium" w:hint="eastAsia"/>
        </w:rPr>
        <w:sectPr w:rsidR="009E4F09" w:rsidRPr="009E4F09">
          <w:pgSz w:w="11906" w:h="16838"/>
          <w:pgMar w:top="1134" w:right="1701" w:bottom="850" w:left="1701" w:header="850" w:footer="850" w:gutter="0"/>
          <w:cols w:space="720"/>
          <w:docGrid w:linePitch="360"/>
        </w:sectPr>
      </w:pPr>
    </w:p>
    <w:p w14:paraId="2D8BDB78" w14:textId="77777777" w:rsidR="00A8263F" w:rsidRPr="009E4F09" w:rsidRDefault="00000000">
      <w:pPr>
        <w:pStyle w:val="aff2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lastRenderedPageBreak/>
        <w:t>&lt;제목 차례&gt;</w:t>
      </w:r>
    </w:p>
    <w:p w14:paraId="696F51EC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1. 서비스와 개발환경 이해</w:t>
      </w:r>
      <w:r w:rsidRPr="009E4F09">
        <w:rPr>
          <w:rFonts w:ascii="KoPub바탕체 Medium" w:eastAsia="KoPub바탕체 Medium" w:hAnsi="KoPub바탕체 Medium"/>
        </w:rPr>
        <w:tab/>
        <w:t>1</w:t>
      </w:r>
    </w:p>
    <w:p w14:paraId="6EA6C7F0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가. 우리가 만들 서비스 소개</w:t>
      </w:r>
      <w:r w:rsidRPr="009E4F09">
        <w:rPr>
          <w:rFonts w:ascii="KoPub바탕체 Medium" w:eastAsia="KoPub바탕체 Medium" w:hAnsi="KoPub바탕체 Medium"/>
        </w:rPr>
        <w:tab/>
        <w:t>1</w:t>
      </w:r>
    </w:p>
    <w:p w14:paraId="0F513009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나. 서비스 전체 아키텍처</w:t>
      </w:r>
      <w:r w:rsidRPr="009E4F09">
        <w:rPr>
          <w:rFonts w:ascii="KoPub바탕체 Medium" w:eastAsia="KoPub바탕체 Medium" w:hAnsi="KoPub바탕체 Medium"/>
        </w:rPr>
        <w:tab/>
        <w:t>1</w:t>
      </w:r>
    </w:p>
    <w:p w14:paraId="38AC87B0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다. 개발환경 준비</w:t>
      </w:r>
      <w:r w:rsidRPr="009E4F09">
        <w:rPr>
          <w:rFonts w:ascii="KoPub바탕체 Medium" w:eastAsia="KoPub바탕체 Medium" w:hAnsi="KoPub바탕체 Medium"/>
        </w:rPr>
        <w:tab/>
        <w:t>1</w:t>
      </w:r>
    </w:p>
    <w:p w14:paraId="4DDE2A2D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2. 개발 환경과 기초 다지기</w:t>
      </w:r>
      <w:r w:rsidRPr="009E4F09">
        <w:rPr>
          <w:rFonts w:ascii="KoPub바탕체 Medium" w:eastAsia="KoPub바탕체 Medium" w:hAnsi="KoPub바탕체 Medium"/>
        </w:rPr>
        <w:tab/>
        <w:t>2</w:t>
      </w:r>
    </w:p>
    <w:p w14:paraId="5F04E5E0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가. Node.js 설치와 실행 흐름</w:t>
      </w:r>
      <w:r w:rsidRPr="009E4F09">
        <w:rPr>
          <w:rFonts w:ascii="KoPub바탕체 Medium" w:eastAsia="KoPub바탕체 Medium" w:hAnsi="KoPub바탕체 Medium"/>
        </w:rPr>
        <w:tab/>
        <w:t>2</w:t>
      </w:r>
    </w:p>
    <w:p w14:paraId="59F3A0EF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나. TypeScript 핵심 문법</w:t>
      </w:r>
      <w:r w:rsidRPr="009E4F09">
        <w:rPr>
          <w:rFonts w:ascii="KoPub바탕체 Medium" w:eastAsia="KoPub바탕체 Medium" w:hAnsi="KoPub바탕체 Medium"/>
        </w:rPr>
        <w:tab/>
        <w:t>2</w:t>
      </w:r>
    </w:p>
    <w:p w14:paraId="7271D381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다. 프로젝트 구조 이해</w:t>
      </w:r>
      <w:r w:rsidRPr="009E4F09">
        <w:rPr>
          <w:rFonts w:ascii="KoPub바탕체 Medium" w:eastAsia="KoPub바탕체 Medium" w:hAnsi="KoPub바탕체 Medium"/>
        </w:rPr>
        <w:tab/>
        <w:t>2</w:t>
      </w:r>
    </w:p>
    <w:p w14:paraId="13CBDE2C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라. Docker와 Container 이해</w:t>
      </w:r>
      <w:r w:rsidRPr="009E4F09">
        <w:rPr>
          <w:rFonts w:ascii="KoPub바탕체 Medium" w:eastAsia="KoPub바탕체 Medium" w:hAnsi="KoPub바탕체 Medium"/>
        </w:rPr>
        <w:tab/>
        <w:t>2</w:t>
      </w:r>
    </w:p>
    <w:p w14:paraId="0F16FD74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3. 데이터베이스 설계</w:t>
      </w:r>
      <w:r w:rsidRPr="009E4F09">
        <w:rPr>
          <w:rFonts w:ascii="KoPub바탕체 Medium" w:eastAsia="KoPub바탕체 Medium" w:hAnsi="KoPub바탕체 Medium"/>
        </w:rPr>
        <w:tab/>
        <w:t>3</w:t>
      </w:r>
    </w:p>
    <w:p w14:paraId="0005F8DA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가. 데이터베이스 기초 개념</w:t>
      </w:r>
      <w:r w:rsidRPr="009E4F09">
        <w:rPr>
          <w:rFonts w:ascii="KoPub바탕체 Medium" w:eastAsia="KoPub바탕체 Medium" w:hAnsi="KoPub바탕체 Medium"/>
        </w:rPr>
        <w:tab/>
        <w:t>3</w:t>
      </w:r>
    </w:p>
    <w:p w14:paraId="00286F08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나. MySQL 도커 설치 및 실습</w:t>
      </w:r>
      <w:r w:rsidRPr="009E4F09">
        <w:rPr>
          <w:rFonts w:ascii="KoPub바탕체 Medium" w:eastAsia="KoPub바탕체 Medium" w:hAnsi="KoPub바탕체 Medium"/>
        </w:rPr>
        <w:tab/>
        <w:t>3</w:t>
      </w:r>
    </w:p>
    <w:p w14:paraId="2A38435A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다. 서비스 ERD 설계</w:t>
      </w:r>
      <w:r w:rsidRPr="009E4F09">
        <w:rPr>
          <w:rFonts w:ascii="KoPub바탕체 Medium" w:eastAsia="KoPub바탕체 Medium" w:hAnsi="KoPub바탕체 Medium"/>
        </w:rPr>
        <w:tab/>
        <w:t>3</w:t>
      </w:r>
    </w:p>
    <w:p w14:paraId="4B7C92BA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4. API 만들기</w:t>
      </w:r>
      <w:r w:rsidRPr="009E4F09">
        <w:rPr>
          <w:rFonts w:ascii="KoPub바탕체 Medium" w:eastAsia="KoPub바탕체 Medium" w:hAnsi="KoPub바탕체 Medium"/>
        </w:rPr>
        <w:tab/>
        <w:t>4</w:t>
      </w:r>
    </w:p>
    <w:p w14:paraId="0515D462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가. Restful API 기초 개념</w:t>
      </w:r>
      <w:r w:rsidRPr="009E4F09">
        <w:rPr>
          <w:rFonts w:ascii="KoPub바탕체 Medium" w:eastAsia="KoPub바탕체 Medium" w:hAnsi="KoPub바탕체 Medium"/>
        </w:rPr>
        <w:tab/>
        <w:t>4</w:t>
      </w:r>
    </w:p>
    <w:p w14:paraId="31817790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나. Nest.js 구조 이해</w:t>
      </w:r>
      <w:r w:rsidRPr="009E4F09">
        <w:rPr>
          <w:rFonts w:ascii="KoPub바탕체 Medium" w:eastAsia="KoPub바탕체 Medium" w:hAnsi="KoPub바탕체 Medium"/>
        </w:rPr>
        <w:tab/>
        <w:t>4</w:t>
      </w:r>
    </w:p>
    <w:p w14:paraId="4ED49F7C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다. Swagger로 API 확인하기</w:t>
      </w:r>
      <w:r w:rsidRPr="009E4F09">
        <w:rPr>
          <w:rFonts w:ascii="KoPub바탕체 Medium" w:eastAsia="KoPub바탕체 Medium" w:hAnsi="KoPub바탕체 Medium"/>
        </w:rPr>
        <w:tab/>
        <w:t>4</w:t>
      </w:r>
    </w:p>
    <w:p w14:paraId="4DF73F86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라. 로그인 API 만들기</w:t>
      </w:r>
      <w:r w:rsidRPr="009E4F09">
        <w:rPr>
          <w:rFonts w:ascii="KoPub바탕체 Medium" w:eastAsia="KoPub바탕체 Medium" w:hAnsi="KoPub바탕체 Medium"/>
        </w:rPr>
        <w:tab/>
        <w:t>4</w:t>
      </w:r>
    </w:p>
    <w:p w14:paraId="214CCB9A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마. 몸무게 CRUD 만들기</w:t>
      </w:r>
      <w:r w:rsidRPr="009E4F09">
        <w:rPr>
          <w:rFonts w:ascii="KoPub바탕체 Medium" w:eastAsia="KoPub바탕체 Medium" w:hAnsi="KoPub바탕체 Medium"/>
        </w:rPr>
        <w:tab/>
        <w:t>4</w:t>
      </w:r>
    </w:p>
    <w:p w14:paraId="1A2B9735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바. 음식 CRUD 만들기</w:t>
      </w:r>
      <w:r w:rsidRPr="009E4F09">
        <w:rPr>
          <w:rFonts w:ascii="KoPub바탕체 Medium" w:eastAsia="KoPub바탕체 Medium" w:hAnsi="KoPub바탕체 Medium"/>
        </w:rPr>
        <w:tab/>
        <w:t>4</w:t>
      </w:r>
    </w:p>
    <w:p w14:paraId="155491F1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사. 인증 미들웨어 만들기</w:t>
      </w:r>
      <w:r w:rsidRPr="009E4F09">
        <w:rPr>
          <w:rFonts w:ascii="KoPub바탕체 Medium" w:eastAsia="KoPub바탕체 Medium" w:hAnsi="KoPub바탕체 Medium"/>
        </w:rPr>
        <w:tab/>
        <w:t>4</w:t>
      </w:r>
    </w:p>
    <w:p w14:paraId="686F7B2D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5. 웹서비스 만들기</w:t>
      </w:r>
      <w:r w:rsidRPr="009E4F09">
        <w:rPr>
          <w:rFonts w:ascii="KoPub바탕체 Medium" w:eastAsia="KoPub바탕체 Medium" w:hAnsi="KoPub바탕체 Medium"/>
        </w:rPr>
        <w:tab/>
        <w:t>5</w:t>
      </w:r>
    </w:p>
    <w:p w14:paraId="17D56922" w14:textId="77777777" w:rsidR="00A8263F" w:rsidRPr="009E4F09" w:rsidRDefault="00000000">
      <w:pPr>
        <w:pStyle w:val="aff2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br w:type="page"/>
      </w:r>
    </w:p>
    <w:p w14:paraId="712EF386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lastRenderedPageBreak/>
        <w:t>가. Next.js 구조 이해</w:t>
      </w:r>
      <w:r w:rsidRPr="009E4F09">
        <w:rPr>
          <w:rFonts w:ascii="KoPub바탕체 Medium" w:eastAsia="KoPub바탕체 Medium" w:hAnsi="KoPub바탕체 Medium"/>
        </w:rPr>
        <w:tab/>
        <w:t>5</w:t>
      </w:r>
    </w:p>
    <w:p w14:paraId="31414208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나. 로그인 화면 구현</w:t>
      </w:r>
      <w:r w:rsidRPr="009E4F09">
        <w:rPr>
          <w:rFonts w:ascii="KoPub바탕체 Medium" w:eastAsia="KoPub바탕체 Medium" w:hAnsi="KoPub바탕체 Medium"/>
        </w:rPr>
        <w:tab/>
        <w:t>5</w:t>
      </w:r>
    </w:p>
    <w:p w14:paraId="2F8F0B64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다. 몸무게 및 음식 CRUD 화면 구현</w:t>
      </w:r>
      <w:r w:rsidRPr="009E4F09">
        <w:rPr>
          <w:rFonts w:ascii="KoPub바탕체 Medium" w:eastAsia="KoPub바탕체 Medium" w:hAnsi="KoPub바탕체 Medium"/>
        </w:rPr>
        <w:tab/>
        <w:t>5</w:t>
      </w:r>
    </w:p>
    <w:p w14:paraId="1DB4D70B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6. AI 프롬프트 엔지니어링과 LLM 채팅</w:t>
      </w:r>
      <w:r w:rsidRPr="009E4F09">
        <w:rPr>
          <w:rFonts w:ascii="KoPub바탕체 Medium" w:eastAsia="KoPub바탕체 Medium" w:hAnsi="KoPub바탕체 Medium"/>
        </w:rPr>
        <w:tab/>
        <w:t>6</w:t>
      </w:r>
    </w:p>
    <w:p w14:paraId="3DAA810F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가. LLM과 RAG의 이해</w:t>
      </w:r>
      <w:r w:rsidRPr="009E4F09">
        <w:rPr>
          <w:rFonts w:ascii="KoPub바탕체 Medium" w:eastAsia="KoPub바탕체 Medium" w:hAnsi="KoPub바탕체 Medium"/>
        </w:rPr>
        <w:tab/>
        <w:t>6</w:t>
      </w:r>
    </w:p>
    <w:p w14:paraId="512601E7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나. Ollama 도커에 설치 및 실행</w:t>
      </w:r>
      <w:r w:rsidRPr="009E4F09">
        <w:rPr>
          <w:rFonts w:ascii="KoPub바탕체 Medium" w:eastAsia="KoPub바탕체 Medium" w:hAnsi="KoPub바탕체 Medium"/>
        </w:rPr>
        <w:tab/>
        <w:t>6</w:t>
      </w:r>
    </w:p>
    <w:p w14:paraId="3A23D283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다. 간단한 RAG 실습</w:t>
      </w:r>
      <w:r w:rsidRPr="009E4F09">
        <w:rPr>
          <w:rFonts w:ascii="KoPub바탕체 Medium" w:eastAsia="KoPub바탕체 Medium" w:hAnsi="KoPub바탕체 Medium"/>
        </w:rPr>
        <w:tab/>
        <w:t>6</w:t>
      </w:r>
    </w:p>
    <w:p w14:paraId="0B4FAC08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라. 프롬프트 엔지니어링으로 음식 칼로리 예측기능 구현</w:t>
      </w:r>
      <w:r w:rsidRPr="009E4F09">
        <w:rPr>
          <w:rFonts w:ascii="KoPub바탕체 Medium" w:eastAsia="KoPub바탕체 Medium" w:hAnsi="KoPub바탕체 Medium"/>
        </w:rPr>
        <w:tab/>
        <w:t>6</w:t>
      </w:r>
    </w:p>
    <w:p w14:paraId="0A876A7A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마. LLM 채팅 기능 구현</w:t>
      </w:r>
      <w:r w:rsidRPr="009E4F09">
        <w:rPr>
          <w:rFonts w:ascii="KoPub바탕체 Medium" w:eastAsia="KoPub바탕체 Medium" w:hAnsi="KoPub바탕체 Medium"/>
        </w:rPr>
        <w:tab/>
        <w:t>6</w:t>
      </w:r>
    </w:p>
    <w:p w14:paraId="080C8D4F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7. 배포</w:t>
      </w:r>
      <w:r w:rsidRPr="009E4F09">
        <w:rPr>
          <w:rFonts w:ascii="KoPub바탕체 Medium" w:eastAsia="KoPub바탕체 Medium" w:hAnsi="KoPub바탕체 Medium"/>
        </w:rPr>
        <w:tab/>
        <w:t>7</w:t>
      </w:r>
    </w:p>
    <w:p w14:paraId="6495D202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가. 환경변수와 보안</w:t>
      </w:r>
      <w:r w:rsidRPr="009E4F09">
        <w:rPr>
          <w:rFonts w:ascii="KoPub바탕체 Medium" w:eastAsia="KoPub바탕체 Medium" w:hAnsi="KoPub바탕체 Medium"/>
        </w:rPr>
        <w:tab/>
        <w:t>7</w:t>
      </w:r>
    </w:p>
    <w:p w14:paraId="62A68D69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나. AI 모델을 ollama에서 gemini로 바꾸기</w:t>
      </w:r>
      <w:r w:rsidRPr="009E4F09">
        <w:rPr>
          <w:rFonts w:ascii="KoPub바탕체 Medium" w:eastAsia="KoPub바탕체 Medium" w:hAnsi="KoPub바탕체 Medium"/>
        </w:rPr>
        <w:tab/>
        <w:t>7</w:t>
      </w:r>
    </w:p>
    <w:p w14:paraId="2A8BEA8F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다. github 연동해서 AWS에 API서버 배포</w:t>
      </w:r>
      <w:r w:rsidRPr="009E4F09">
        <w:rPr>
          <w:rFonts w:ascii="KoPub바탕체 Medium" w:eastAsia="KoPub바탕체 Medium" w:hAnsi="KoPub바탕체 Medium"/>
        </w:rPr>
        <w:tab/>
        <w:t>7</w:t>
      </w:r>
    </w:p>
    <w:p w14:paraId="54B23BA0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라. github 연동해서 vercel에 웹서비스 배포</w:t>
      </w:r>
      <w:r w:rsidRPr="009E4F09">
        <w:rPr>
          <w:rFonts w:ascii="KoPub바탕체 Medium" w:eastAsia="KoPub바탕체 Medium" w:hAnsi="KoPub바탕체 Medium"/>
        </w:rPr>
        <w:tab/>
        <w:t>7</w:t>
      </w:r>
    </w:p>
    <w:p w14:paraId="54A6547F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8. 이제 어디로 가야할까 (이부분은 작성할지 말지 고민중)</w:t>
      </w:r>
      <w:r w:rsidRPr="009E4F09">
        <w:rPr>
          <w:rFonts w:ascii="KoPub바탕체 Medium" w:eastAsia="KoPub바탕체 Medium" w:hAnsi="KoPub바탕체 Medium"/>
        </w:rPr>
        <w:tab/>
        <w:t>8</w:t>
      </w:r>
    </w:p>
    <w:p w14:paraId="0C047125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가. 프론트엔드 심화 방향</w:t>
      </w:r>
      <w:r w:rsidRPr="009E4F09">
        <w:rPr>
          <w:rFonts w:ascii="KoPub바탕체 Medium" w:eastAsia="KoPub바탕체 Medium" w:hAnsi="KoPub바탕체 Medium"/>
        </w:rPr>
        <w:tab/>
        <w:t>8</w:t>
      </w:r>
    </w:p>
    <w:p w14:paraId="2175463A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나. 백엔드 심화 방향</w:t>
      </w:r>
      <w:r w:rsidRPr="009E4F09">
        <w:rPr>
          <w:rFonts w:ascii="KoPub바탕체 Medium" w:eastAsia="KoPub바탕체 Medium" w:hAnsi="KoPub바탕체 Medium"/>
        </w:rPr>
        <w:tab/>
        <w:t>8</w:t>
      </w:r>
    </w:p>
    <w:p w14:paraId="2B13D1E0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다. AI 개발 방향</w:t>
      </w:r>
      <w:r w:rsidRPr="009E4F09">
        <w:rPr>
          <w:rFonts w:ascii="KoPub바탕체 Medium" w:eastAsia="KoPub바탕체 Medium" w:hAnsi="KoPub바탕체 Medium"/>
        </w:rPr>
        <w:tab/>
        <w:t>8</w:t>
      </w:r>
    </w:p>
    <w:p w14:paraId="326737B2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라. 실무 협업 구조</w:t>
      </w:r>
      <w:r w:rsidRPr="009E4F09">
        <w:rPr>
          <w:rFonts w:ascii="KoPub바탕체 Medium" w:eastAsia="KoPub바탕체 Medium" w:hAnsi="KoPub바탕체 Medium"/>
        </w:rPr>
        <w:tab/>
        <w:t>8</w:t>
      </w:r>
    </w:p>
    <w:p w14:paraId="3CD07FC8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25C2E683" w14:textId="77777777" w:rsidR="00A8263F" w:rsidRPr="009E4F09" w:rsidRDefault="00000000">
      <w:pPr>
        <w:pStyle w:val="aff2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&lt;표 차례&gt;</w:t>
      </w:r>
    </w:p>
    <w:p w14:paraId="4111F4AD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표 1</w:t>
      </w:r>
      <w:r w:rsidRPr="009E4F09">
        <w:rPr>
          <w:rFonts w:ascii="KoPub바탕체 Medium" w:eastAsia="KoPub바탕체 Medium" w:hAnsi="KoPub바탕체 Medium"/>
        </w:rPr>
        <w:tab/>
        <w:t>1</w:t>
      </w:r>
    </w:p>
    <w:p w14:paraId="68E45674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표 2</w:t>
      </w:r>
      <w:r w:rsidRPr="009E4F09">
        <w:rPr>
          <w:rFonts w:ascii="KoPub바탕체 Medium" w:eastAsia="KoPub바탕체 Medium" w:hAnsi="KoPub바탕체 Medium"/>
        </w:rPr>
        <w:tab/>
        <w:t>2</w:t>
      </w:r>
    </w:p>
    <w:p w14:paraId="1AD59688" w14:textId="77777777" w:rsidR="00A8263F" w:rsidRPr="009E4F09" w:rsidRDefault="00000000">
      <w:pPr>
        <w:pStyle w:val="aff2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br w:type="page"/>
      </w:r>
    </w:p>
    <w:p w14:paraId="0EFC9296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lastRenderedPageBreak/>
        <w:t>표 3</w:t>
      </w:r>
      <w:r w:rsidRPr="009E4F09">
        <w:rPr>
          <w:rFonts w:ascii="KoPub바탕체 Medium" w:eastAsia="KoPub바탕체 Medium" w:hAnsi="KoPub바탕체 Medium"/>
        </w:rPr>
        <w:tab/>
        <w:t>3</w:t>
      </w:r>
    </w:p>
    <w:p w14:paraId="0A903A4B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표 4</w:t>
      </w:r>
      <w:r w:rsidRPr="009E4F09">
        <w:rPr>
          <w:rFonts w:ascii="KoPub바탕체 Medium" w:eastAsia="KoPub바탕체 Medium" w:hAnsi="KoPub바탕체 Medium"/>
        </w:rPr>
        <w:tab/>
        <w:t>4</w:t>
      </w:r>
    </w:p>
    <w:p w14:paraId="5A1912C1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표 5</w:t>
      </w:r>
      <w:r w:rsidRPr="009E4F09">
        <w:rPr>
          <w:rFonts w:ascii="KoPub바탕체 Medium" w:eastAsia="KoPub바탕체 Medium" w:hAnsi="KoPub바탕체 Medium"/>
        </w:rPr>
        <w:tab/>
        <w:t>5</w:t>
      </w:r>
    </w:p>
    <w:p w14:paraId="0EF16935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표 6</w:t>
      </w:r>
      <w:r w:rsidRPr="009E4F09">
        <w:rPr>
          <w:rFonts w:ascii="KoPub바탕체 Medium" w:eastAsia="KoPub바탕체 Medium" w:hAnsi="KoPub바탕체 Medium"/>
        </w:rPr>
        <w:tab/>
        <w:t>6</w:t>
      </w:r>
    </w:p>
    <w:p w14:paraId="5E5DC9BA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표 7</w:t>
      </w:r>
      <w:r w:rsidRPr="009E4F09">
        <w:rPr>
          <w:rFonts w:ascii="KoPub바탕체 Medium" w:eastAsia="KoPub바탕체 Medium" w:hAnsi="KoPub바탕체 Medium"/>
        </w:rPr>
        <w:tab/>
        <w:t>7</w:t>
      </w:r>
    </w:p>
    <w:p w14:paraId="4F10DC9B" w14:textId="77777777" w:rsidR="00A8263F" w:rsidRPr="009E4F09" w:rsidRDefault="00000000">
      <w:pPr>
        <w:pStyle w:val="aff2"/>
        <w:tabs>
          <w:tab w:val="right" w:leader="dot" w:pos="8504"/>
        </w:tabs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표 8</w:t>
      </w:r>
      <w:r w:rsidRPr="009E4F09">
        <w:rPr>
          <w:rFonts w:ascii="KoPub바탕체 Medium" w:eastAsia="KoPub바탕체 Medium" w:hAnsi="KoPub바탕체 Medium"/>
        </w:rPr>
        <w:tab/>
        <w:t>8</w:t>
      </w:r>
    </w:p>
    <w:p w14:paraId="54EBFFB2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7CBD4440" w14:textId="77777777" w:rsidR="00A8263F" w:rsidRPr="009E4F09" w:rsidRDefault="00000000">
      <w:pPr>
        <w:pStyle w:val="aff2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&lt;그림 차례&gt;</w:t>
      </w:r>
    </w:p>
    <w:p w14:paraId="03F03D5F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326F0B34" w14:textId="77777777" w:rsidR="00A8263F" w:rsidRPr="009E4F09" w:rsidRDefault="00000000">
      <w:pPr>
        <w:pStyle w:val="aff2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/>
        </w:rPr>
        <w:t>&lt;수식 차례&gt;</w:t>
      </w:r>
    </w:p>
    <w:p w14:paraId="690D8B60" w14:textId="77777777" w:rsidR="00A8263F" w:rsidRPr="009E4F09" w:rsidRDefault="00A8263F">
      <w:pPr>
        <w:rPr>
          <w:rFonts w:ascii="KoPub바탕체 Medium" w:eastAsia="KoPub바탕체 Medium" w:hAnsi="KoPub바탕체 Medium"/>
        </w:rPr>
        <w:sectPr w:rsidR="00A8263F" w:rsidRPr="009E4F09">
          <w:headerReference w:type="default" r:id="rId8"/>
          <w:footerReference w:type="default" r:id="rId9"/>
          <w:pgSz w:w="11906" w:h="16838"/>
          <w:pgMar w:top="1134" w:right="1701" w:bottom="850" w:left="1701" w:header="850" w:footer="850" w:gutter="0"/>
          <w:cols w:space="720"/>
          <w:docGrid w:linePitch="360"/>
        </w:sectPr>
      </w:pPr>
    </w:p>
    <w:p w14:paraId="47A8D8A3" w14:textId="77777777" w:rsidR="00A8263F" w:rsidRPr="009E4F09" w:rsidRDefault="00000000">
      <w:pPr>
        <w:pStyle w:val="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lastRenderedPageBreak/>
        <w:t>1. 서비스와 개발환경 이해</w:t>
      </w:r>
    </w:p>
    <w:p w14:paraId="338BBB3C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tbl>
      <w:tblPr>
        <w:tblW w:w="839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90"/>
      </w:tblGrid>
      <w:tr w:rsidR="00A8263F" w:rsidRPr="009E4F09" w14:paraId="5405CC71" w14:textId="77777777">
        <w:trPr>
          <w:trHeight w:val="896"/>
          <w:tblHeader/>
          <w:jc w:val="center"/>
        </w:trPr>
        <w:tc>
          <w:tcPr>
            <w:tcW w:w="839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9AB45B" w14:textId="77777777" w:rsidR="00A8263F" w:rsidRPr="009E4F09" w:rsidRDefault="00000000">
            <w:pPr>
              <w:widowControl w:val="0"/>
              <w:snapToGrid w:val="0"/>
              <w:spacing w:line="320" w:lineRule="exact"/>
              <w:rPr>
                <w:rFonts w:ascii="KoPub바탕체 Medium" w:eastAsia="KoPub바탕체 Medium" w:hAnsi="KoPub바탕체 Medium"/>
              </w:rPr>
            </w:pPr>
            <w:r w:rsidRPr="009E4F09">
              <w:rPr>
                <w:rFonts w:ascii="KoPub바탕체 Medium" w:eastAsia="KoPub바탕체 Medium" w:hAnsi="KoPub바탕체 Medium"/>
                <w:b/>
                <w:i/>
              </w:rPr>
              <w:t>이 장의 목표</w:t>
            </w:r>
            <w:r w:rsidRPr="009E4F09">
              <w:rPr>
                <w:rFonts w:ascii="KoPub바탕체 Medium" w:eastAsia="KoPub바탕체 Medium" w:hAnsi="KoPub바탕체 Medium"/>
              </w:rPr>
              <w:br/>
              <w:t>바이브 코딩을 시작하기 전에 하나의 서비스가 어떤 구성요소로 만들어지는지 이해하고, 모든 기술에서 공통으로 사용할 Windows 11 개발환경의 기초를 준비한다.</w:t>
            </w:r>
          </w:p>
        </w:tc>
      </w:tr>
    </w:tbl>
    <w:p w14:paraId="7D80EC87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55FF034F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가. 우리가 만들 서비스 소개</w:t>
      </w:r>
    </w:p>
    <w:p w14:paraId="332EC8BD" w14:textId="26EAFA27" w:rsidR="00A8263F" w:rsidRPr="009E4F09" w:rsidRDefault="00EA5B06">
      <w:pPr>
        <w:widowControl w:val="0"/>
        <w:snapToGrid w:val="0"/>
        <w:spacing w:line="320" w:lineRule="exact"/>
        <w:rPr>
          <w:rFonts w:ascii="KoPub바탕체 Medium" w:eastAsia="KoPub바탕체 Medium" w:hAnsi="KoPub바탕체 Medium" w:hint="eastAsia"/>
        </w:rPr>
      </w:pPr>
      <w:r>
        <w:rPr>
          <w:rFonts w:ascii="KoPub바탕체 Medium" w:eastAsia="KoPub바탕체 Medium" w:hAnsi="KoPub바탕체 Medium" w:hint="eastAsia"/>
        </w:rPr>
        <w:t xml:space="preserve">우리가 만들 서비스는 </w:t>
      </w:r>
    </w:p>
    <w:p w14:paraId="24D7C8BD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053CB87B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057DF48B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4C1B3244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4A643644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0182A733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나. 서비스 전체 아키텍처</w:t>
      </w:r>
    </w:p>
    <w:p w14:paraId="0C54F080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319B0EFB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249A862B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5719ECAF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1899DB98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618A0233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06835046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76AB3690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215927CD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다. 개발환경 준비</w:t>
      </w:r>
    </w:p>
    <w:p w14:paraId="7458B61E" w14:textId="77777777" w:rsidR="00A8263F" w:rsidRPr="009E4F09" w:rsidRDefault="00000000">
      <w:pPr>
        <w:pStyle w:val="1"/>
        <w:pageBreakBefore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lastRenderedPageBreak/>
        <w:t>2. 개발 환경과 기초 다지기</w:t>
      </w:r>
    </w:p>
    <w:p w14:paraId="0A4F8427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tbl>
      <w:tblPr>
        <w:tblW w:w="839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90"/>
      </w:tblGrid>
      <w:tr w:rsidR="00A8263F" w:rsidRPr="009E4F09" w14:paraId="7C215AB2" w14:textId="77777777">
        <w:trPr>
          <w:trHeight w:val="578"/>
          <w:tblHeader/>
          <w:jc w:val="center"/>
        </w:trPr>
        <w:tc>
          <w:tcPr>
            <w:tcW w:w="839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8D8B2F" w14:textId="77777777" w:rsidR="00A8263F" w:rsidRPr="009E4F09" w:rsidRDefault="00000000">
            <w:pPr>
              <w:widowControl w:val="0"/>
              <w:snapToGrid w:val="0"/>
              <w:spacing w:line="320" w:lineRule="exact"/>
              <w:rPr>
                <w:rFonts w:ascii="KoPub바탕체 Medium" w:eastAsia="KoPub바탕체 Medium" w:hAnsi="KoPub바탕체 Medium"/>
              </w:rPr>
            </w:pPr>
            <w:r w:rsidRPr="009E4F09">
              <w:rPr>
                <w:rFonts w:ascii="KoPub바탕체 Medium" w:eastAsia="KoPub바탕체 Medium" w:hAnsi="KoPub바탕체 Medium"/>
                <w:b/>
                <w:i/>
              </w:rPr>
              <w:t>이 장의 목표</w:t>
            </w:r>
          </w:p>
        </w:tc>
      </w:tr>
    </w:tbl>
    <w:p w14:paraId="26A14997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1490E120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가. Node.js 설치와 실행 흐름</w:t>
      </w:r>
    </w:p>
    <w:p w14:paraId="1519561B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0808F63F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5ADB7759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307E6E78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7D60C2F6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0424619D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02C17C76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나. TypeScript 핵심 문법</w:t>
      </w:r>
    </w:p>
    <w:p w14:paraId="53D065BA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7CDB6683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07F8AD8C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6A26945F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6516E969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다. 프로젝트 구조 이해</w:t>
      </w:r>
    </w:p>
    <w:p w14:paraId="3B054660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5469938F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714EC81C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765FE157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5754BA85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라. Docker와 Container 이해</w:t>
      </w:r>
    </w:p>
    <w:p w14:paraId="68845A27" w14:textId="77777777" w:rsidR="00A8263F" w:rsidRPr="009E4F09" w:rsidRDefault="00000000">
      <w:pPr>
        <w:pStyle w:val="1"/>
        <w:pageBreakBefore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lastRenderedPageBreak/>
        <w:t>3. 데이터베이스 설계</w:t>
      </w:r>
    </w:p>
    <w:p w14:paraId="38838234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tbl>
      <w:tblPr>
        <w:tblW w:w="839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90"/>
      </w:tblGrid>
      <w:tr w:rsidR="00A8263F" w:rsidRPr="009E4F09" w14:paraId="762A3E61" w14:textId="77777777">
        <w:trPr>
          <w:trHeight w:val="578"/>
          <w:tblHeader/>
          <w:jc w:val="center"/>
        </w:trPr>
        <w:tc>
          <w:tcPr>
            <w:tcW w:w="839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26DE48" w14:textId="77777777" w:rsidR="00A8263F" w:rsidRPr="009E4F09" w:rsidRDefault="00000000">
            <w:pPr>
              <w:widowControl w:val="0"/>
              <w:snapToGrid w:val="0"/>
              <w:spacing w:line="320" w:lineRule="exact"/>
              <w:rPr>
                <w:rFonts w:ascii="KoPub바탕체 Medium" w:eastAsia="KoPub바탕체 Medium" w:hAnsi="KoPub바탕체 Medium"/>
              </w:rPr>
            </w:pPr>
            <w:r w:rsidRPr="009E4F09">
              <w:rPr>
                <w:rFonts w:ascii="KoPub바탕체 Medium" w:eastAsia="KoPub바탕체 Medium" w:hAnsi="KoPub바탕체 Medium"/>
                <w:b/>
                <w:i/>
              </w:rPr>
              <w:t>이 장의 목표</w:t>
            </w:r>
          </w:p>
        </w:tc>
      </w:tr>
    </w:tbl>
    <w:p w14:paraId="4DA8015B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4148CC1C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가. 데이터베이스 기초 개념</w:t>
      </w:r>
    </w:p>
    <w:p w14:paraId="20CB3606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2EE45494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088D87C9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389EF194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44A68026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나. MySQL 도커 설치 및 실습</w:t>
      </w:r>
    </w:p>
    <w:p w14:paraId="428F1349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05E3BD6D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0CE6B347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09785282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6802030A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다. 서비스 ERD 설계</w:t>
      </w:r>
    </w:p>
    <w:p w14:paraId="303B9137" w14:textId="77777777" w:rsidR="00A8263F" w:rsidRPr="009E4F09" w:rsidRDefault="00000000">
      <w:pPr>
        <w:pStyle w:val="1"/>
        <w:pageBreakBefore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lastRenderedPageBreak/>
        <w:t>4. API 만들기</w:t>
      </w:r>
    </w:p>
    <w:p w14:paraId="783ECB1C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tbl>
      <w:tblPr>
        <w:tblW w:w="839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90"/>
      </w:tblGrid>
      <w:tr w:rsidR="00A8263F" w:rsidRPr="009E4F09" w14:paraId="3834DE93" w14:textId="77777777">
        <w:trPr>
          <w:trHeight w:val="578"/>
          <w:tblHeader/>
          <w:jc w:val="center"/>
        </w:trPr>
        <w:tc>
          <w:tcPr>
            <w:tcW w:w="839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02F31A" w14:textId="77777777" w:rsidR="00A8263F" w:rsidRPr="009E4F09" w:rsidRDefault="00000000">
            <w:pPr>
              <w:widowControl w:val="0"/>
              <w:snapToGrid w:val="0"/>
              <w:spacing w:line="320" w:lineRule="exact"/>
              <w:rPr>
                <w:rFonts w:ascii="KoPub바탕체 Medium" w:eastAsia="KoPub바탕체 Medium" w:hAnsi="KoPub바탕체 Medium"/>
              </w:rPr>
            </w:pPr>
            <w:r w:rsidRPr="009E4F09">
              <w:rPr>
                <w:rFonts w:ascii="KoPub바탕체 Medium" w:eastAsia="KoPub바탕체 Medium" w:hAnsi="KoPub바탕체 Medium"/>
                <w:b/>
                <w:i/>
              </w:rPr>
              <w:t>이 장의 목표</w:t>
            </w:r>
          </w:p>
        </w:tc>
      </w:tr>
    </w:tbl>
    <w:p w14:paraId="5F4B74BC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6CCA2723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가. Restful API 기초 개념</w:t>
      </w:r>
    </w:p>
    <w:p w14:paraId="224C5790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65C7EDBA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41F7DE2C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5D132383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42463726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나. Nest.js 구조 이해</w:t>
      </w:r>
    </w:p>
    <w:p w14:paraId="1ABE8F7D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1B936A5B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0163E487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7042BCBF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4B4FE3F2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52E8AA2F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42D59CCC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다. Swagger로 API 확인하기</w:t>
      </w:r>
    </w:p>
    <w:p w14:paraId="17ED2224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7F43855B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5C6002CC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6A5826FF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52DCEB23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라. 로그인 API 만들기</w:t>
      </w:r>
    </w:p>
    <w:p w14:paraId="00358A24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21013430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463BD640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0097420D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마. 몸무게 CRUD 만들기</w:t>
      </w:r>
    </w:p>
    <w:p w14:paraId="45CD964F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7B0C2745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1C4B6DD1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14C0A60C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바. 음식 CRUD 만들기</w:t>
      </w:r>
    </w:p>
    <w:p w14:paraId="3DAED9E6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77EA2797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6CFDC04B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5DC6E16C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사. 인증 미들웨어 만들기</w:t>
      </w:r>
    </w:p>
    <w:p w14:paraId="31C2E6E5" w14:textId="77777777" w:rsidR="00A8263F" w:rsidRPr="009E4F09" w:rsidRDefault="00000000">
      <w:pPr>
        <w:pStyle w:val="1"/>
        <w:pageBreakBefore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lastRenderedPageBreak/>
        <w:t>5. 웹서비스 만들기</w:t>
      </w:r>
    </w:p>
    <w:p w14:paraId="1D209FEF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tbl>
      <w:tblPr>
        <w:tblW w:w="839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90"/>
      </w:tblGrid>
      <w:tr w:rsidR="00A8263F" w:rsidRPr="009E4F09" w14:paraId="43F42AC8" w14:textId="77777777">
        <w:trPr>
          <w:trHeight w:val="578"/>
          <w:tblHeader/>
          <w:jc w:val="center"/>
        </w:trPr>
        <w:tc>
          <w:tcPr>
            <w:tcW w:w="839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A444E8" w14:textId="77777777" w:rsidR="00A8263F" w:rsidRPr="009E4F09" w:rsidRDefault="00000000">
            <w:pPr>
              <w:widowControl w:val="0"/>
              <w:snapToGrid w:val="0"/>
              <w:spacing w:line="320" w:lineRule="exact"/>
              <w:rPr>
                <w:rFonts w:ascii="KoPub바탕체 Medium" w:eastAsia="KoPub바탕체 Medium" w:hAnsi="KoPub바탕체 Medium"/>
              </w:rPr>
            </w:pPr>
            <w:r w:rsidRPr="009E4F09">
              <w:rPr>
                <w:rFonts w:ascii="KoPub바탕체 Medium" w:eastAsia="KoPub바탕체 Medium" w:hAnsi="KoPub바탕체 Medium"/>
                <w:b/>
                <w:i/>
              </w:rPr>
              <w:t>이 장의 목표</w:t>
            </w:r>
          </w:p>
        </w:tc>
      </w:tr>
    </w:tbl>
    <w:p w14:paraId="091A24D5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4B03C19D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가. Next.js 구조 이해</w:t>
      </w:r>
    </w:p>
    <w:p w14:paraId="6A2793C0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0B5C264A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693589D2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45F52C2F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나. 로그인 화면 구현</w:t>
      </w:r>
    </w:p>
    <w:p w14:paraId="69ACDA51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27404E10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68FF8038" w14:textId="77777777" w:rsidR="00A8263F" w:rsidRPr="009E4F09" w:rsidRDefault="00000000">
      <w:pPr>
        <w:pStyle w:val="21"/>
        <w:rPr>
          <w:rFonts w:ascii="KoPub바탕체 Medium" w:eastAsia="KoPub바탕체 Medium" w:hAnsi="KoPub바탕체 Medium" w:cs="함초롬바탕"/>
        </w:rPr>
      </w:pPr>
      <w:r w:rsidRPr="009E4F09">
        <w:rPr>
          <w:rFonts w:ascii="KoPub바탕체 Medium" w:eastAsia="KoPub바탕체 Medium" w:hAnsi="KoPub바탕체 Medium" w:cs="함초롬바탕"/>
        </w:rPr>
        <w:t>다. 몸무게 및 음식 CRUD 화면 구현</w:t>
      </w:r>
    </w:p>
    <w:p w14:paraId="7DE6FE29" w14:textId="77777777" w:rsidR="00A15431" w:rsidRPr="009E4F09" w:rsidRDefault="00A15431" w:rsidP="00A15431">
      <w:pPr>
        <w:rPr>
          <w:rFonts w:ascii="KoPub바탕체 Medium" w:eastAsia="KoPub바탕체 Medium" w:hAnsi="KoPub바탕체 Medium"/>
        </w:rPr>
      </w:pPr>
    </w:p>
    <w:p w14:paraId="2F29E709" w14:textId="77777777" w:rsidR="00A15431" w:rsidRPr="009E4F09" w:rsidRDefault="00A15431" w:rsidP="00A15431">
      <w:pPr>
        <w:rPr>
          <w:rFonts w:ascii="KoPub바탕체 Medium" w:eastAsia="KoPub바탕체 Medium" w:hAnsi="KoPub바탕체 Medium"/>
        </w:rPr>
      </w:pPr>
    </w:p>
    <w:p w14:paraId="5A7692C4" w14:textId="77777777" w:rsidR="00A15431" w:rsidRPr="009E4F09" w:rsidRDefault="00A15431" w:rsidP="00A15431">
      <w:pPr>
        <w:rPr>
          <w:rFonts w:ascii="KoPub바탕체 Medium" w:eastAsia="KoPub바탕체 Medium" w:hAnsi="KoPub바탕체 Medium"/>
        </w:rPr>
      </w:pPr>
    </w:p>
    <w:p w14:paraId="3F0DF407" w14:textId="77777777" w:rsidR="00A15431" w:rsidRPr="009E4F09" w:rsidRDefault="00A15431" w:rsidP="00A15431">
      <w:pPr>
        <w:rPr>
          <w:rFonts w:ascii="KoPub바탕체 Medium" w:eastAsia="KoPub바탕체 Medium" w:hAnsi="KoPub바탕체 Medium"/>
        </w:rPr>
      </w:pPr>
    </w:p>
    <w:p w14:paraId="5995AC95" w14:textId="77777777" w:rsidR="00A15431" w:rsidRPr="009E4F09" w:rsidRDefault="00A15431" w:rsidP="00A15431">
      <w:pPr>
        <w:rPr>
          <w:rFonts w:ascii="KoPub바탕체 Medium" w:eastAsia="KoPub바탕체 Medium" w:hAnsi="KoPub바탕체 Medium"/>
        </w:rPr>
      </w:pPr>
    </w:p>
    <w:p w14:paraId="5E4EF0EA" w14:textId="77777777" w:rsidR="00A15431" w:rsidRPr="009E4F09" w:rsidRDefault="00A15431" w:rsidP="00A15431">
      <w:pPr>
        <w:rPr>
          <w:rFonts w:ascii="KoPub바탕체 Medium" w:eastAsia="KoPub바탕체 Medium" w:hAnsi="KoPub바탕체 Medium"/>
        </w:rPr>
      </w:pPr>
    </w:p>
    <w:p w14:paraId="2CE6DE54" w14:textId="77777777" w:rsidR="00A8263F" w:rsidRPr="009E4F09" w:rsidRDefault="00000000">
      <w:pPr>
        <w:pStyle w:val="1"/>
        <w:pageBreakBefore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lastRenderedPageBreak/>
        <w:t>6. AI 프롬프트 엔지니어링과 LLM 채팅</w:t>
      </w:r>
    </w:p>
    <w:p w14:paraId="2FEC0B44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tbl>
      <w:tblPr>
        <w:tblW w:w="839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90"/>
      </w:tblGrid>
      <w:tr w:rsidR="00A8263F" w:rsidRPr="009E4F09" w14:paraId="76E31180" w14:textId="77777777">
        <w:trPr>
          <w:trHeight w:val="578"/>
          <w:tblHeader/>
          <w:jc w:val="center"/>
        </w:trPr>
        <w:tc>
          <w:tcPr>
            <w:tcW w:w="839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7905E0" w14:textId="77777777" w:rsidR="00A8263F" w:rsidRPr="009E4F09" w:rsidRDefault="00000000">
            <w:pPr>
              <w:widowControl w:val="0"/>
              <w:snapToGrid w:val="0"/>
              <w:spacing w:line="320" w:lineRule="exact"/>
              <w:rPr>
                <w:rFonts w:ascii="KoPub바탕체 Medium" w:eastAsia="KoPub바탕체 Medium" w:hAnsi="KoPub바탕체 Medium"/>
              </w:rPr>
            </w:pPr>
            <w:r w:rsidRPr="009E4F09">
              <w:rPr>
                <w:rFonts w:ascii="KoPub바탕체 Medium" w:eastAsia="KoPub바탕체 Medium" w:hAnsi="KoPub바탕체 Medium"/>
                <w:b/>
                <w:i/>
              </w:rPr>
              <w:t>이 장의 목표</w:t>
            </w:r>
          </w:p>
        </w:tc>
      </w:tr>
    </w:tbl>
    <w:p w14:paraId="0023655F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68F4A961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가. LLM과 RAG의 이해</w:t>
      </w:r>
    </w:p>
    <w:p w14:paraId="0D12CD1A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25531EA9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00CC066D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2E1F2C96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나. Ollama 도커에 설치 및 실행</w:t>
      </w:r>
    </w:p>
    <w:p w14:paraId="7CFE37AD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3FAAF49A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1C7686B3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0A1A30D6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다. 간단한 RAG 실습</w:t>
      </w:r>
    </w:p>
    <w:p w14:paraId="29D030E0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32EFBE85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326CB02F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0EAFD9F0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라. 프롬프트 엔지니어링으로 음식 칼로리 예측기능 구현</w:t>
      </w:r>
    </w:p>
    <w:p w14:paraId="0B487E05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77173146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4FCA31C1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1AE3A589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마. LLM 채팅 기능 구현</w:t>
      </w:r>
    </w:p>
    <w:p w14:paraId="2A524C3E" w14:textId="77777777" w:rsidR="00A8263F" w:rsidRPr="009E4F09" w:rsidRDefault="00000000">
      <w:pPr>
        <w:pStyle w:val="1"/>
        <w:pageBreakBefore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lastRenderedPageBreak/>
        <w:t>7. 배포</w:t>
      </w:r>
    </w:p>
    <w:p w14:paraId="3243A756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tbl>
      <w:tblPr>
        <w:tblW w:w="839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90"/>
      </w:tblGrid>
      <w:tr w:rsidR="00A8263F" w:rsidRPr="009E4F09" w14:paraId="48901769" w14:textId="77777777">
        <w:trPr>
          <w:trHeight w:val="578"/>
          <w:tblHeader/>
          <w:jc w:val="center"/>
        </w:trPr>
        <w:tc>
          <w:tcPr>
            <w:tcW w:w="839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776CA6" w14:textId="77777777" w:rsidR="00A8263F" w:rsidRPr="009E4F09" w:rsidRDefault="00000000">
            <w:pPr>
              <w:widowControl w:val="0"/>
              <w:snapToGrid w:val="0"/>
              <w:spacing w:line="320" w:lineRule="exact"/>
              <w:rPr>
                <w:rFonts w:ascii="KoPub바탕체 Medium" w:eastAsia="KoPub바탕체 Medium" w:hAnsi="KoPub바탕체 Medium"/>
              </w:rPr>
            </w:pPr>
            <w:r w:rsidRPr="009E4F09">
              <w:rPr>
                <w:rFonts w:ascii="KoPub바탕체 Medium" w:eastAsia="KoPub바탕체 Medium" w:hAnsi="KoPub바탕체 Medium"/>
                <w:b/>
                <w:i/>
              </w:rPr>
              <w:t>이 장의 목표</w:t>
            </w:r>
          </w:p>
        </w:tc>
      </w:tr>
    </w:tbl>
    <w:p w14:paraId="5ADF01B1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3850C861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가. 환경변수와 보안</w:t>
      </w:r>
    </w:p>
    <w:p w14:paraId="0E240C5B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17FAADBE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06E80BB9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0F166671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나. AI 모델을 ollama에서 gemini로 바꾸기</w:t>
      </w:r>
    </w:p>
    <w:p w14:paraId="6964B34C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573F57EE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341D1FD3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5C5ABDBD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다. github 연동해서 AWS에 API서버 배포</w:t>
      </w:r>
    </w:p>
    <w:p w14:paraId="202DDE91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1AC03187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5A38BB25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4D704FA2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라. github 연동해서 vercel에 웹서비스 배포</w:t>
      </w:r>
    </w:p>
    <w:p w14:paraId="68ABE7D8" w14:textId="77777777" w:rsidR="00A8263F" w:rsidRPr="009E4F09" w:rsidRDefault="00000000">
      <w:pPr>
        <w:pStyle w:val="1"/>
        <w:pageBreakBefore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  <w:color w:val="FF0000"/>
        </w:rPr>
        <w:lastRenderedPageBreak/>
        <w:t>8. 이제 어디로 가야할까 (이부분은 작성할지 말지 고민중)</w:t>
      </w:r>
    </w:p>
    <w:p w14:paraId="25EA3C30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tbl>
      <w:tblPr>
        <w:tblW w:w="839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90"/>
      </w:tblGrid>
      <w:tr w:rsidR="00A8263F" w:rsidRPr="009E4F09" w14:paraId="5CFDEC9A" w14:textId="77777777">
        <w:trPr>
          <w:trHeight w:val="578"/>
          <w:tblHeader/>
          <w:jc w:val="center"/>
        </w:trPr>
        <w:tc>
          <w:tcPr>
            <w:tcW w:w="839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13B470" w14:textId="77777777" w:rsidR="00A8263F" w:rsidRPr="009E4F09" w:rsidRDefault="00000000">
            <w:pPr>
              <w:widowControl w:val="0"/>
              <w:snapToGrid w:val="0"/>
              <w:spacing w:line="320" w:lineRule="exact"/>
              <w:rPr>
                <w:rFonts w:ascii="KoPub바탕체 Medium" w:eastAsia="KoPub바탕체 Medium" w:hAnsi="KoPub바탕체 Medium"/>
              </w:rPr>
            </w:pPr>
            <w:r w:rsidRPr="009E4F09">
              <w:rPr>
                <w:rFonts w:ascii="KoPub바탕체 Medium" w:eastAsia="KoPub바탕체 Medium" w:hAnsi="KoPub바탕체 Medium"/>
                <w:b/>
                <w:i/>
              </w:rPr>
              <w:t>이 장의 목표</w:t>
            </w:r>
          </w:p>
        </w:tc>
      </w:tr>
    </w:tbl>
    <w:p w14:paraId="146AA777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5AA739B3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가. 프론트엔드 심화 방향</w:t>
      </w:r>
    </w:p>
    <w:p w14:paraId="5C5D6E14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0754DE3E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5DDEB65B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4406A5FD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나. 백엔드 심화 방향</w:t>
      </w:r>
    </w:p>
    <w:p w14:paraId="4E1AA816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6FAF3146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2F02501A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06C7D116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다. AI 개발 방향</w:t>
      </w:r>
    </w:p>
    <w:p w14:paraId="3AACF217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17D01F92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2657D4E5" w14:textId="77777777" w:rsidR="00A8263F" w:rsidRPr="009E4F09" w:rsidRDefault="00A8263F">
      <w:pPr>
        <w:widowControl w:val="0"/>
        <w:snapToGrid w:val="0"/>
        <w:spacing w:line="320" w:lineRule="exact"/>
        <w:rPr>
          <w:rFonts w:ascii="KoPub바탕체 Medium" w:eastAsia="KoPub바탕체 Medium" w:hAnsi="KoPub바탕체 Medium"/>
        </w:rPr>
      </w:pPr>
    </w:p>
    <w:p w14:paraId="128F1928" w14:textId="77777777" w:rsidR="00A8263F" w:rsidRPr="009E4F09" w:rsidRDefault="00000000">
      <w:pPr>
        <w:pStyle w:val="21"/>
        <w:rPr>
          <w:rFonts w:ascii="KoPub바탕체 Medium" w:eastAsia="KoPub바탕체 Medium" w:hAnsi="KoPub바탕체 Medium"/>
        </w:rPr>
      </w:pPr>
      <w:r w:rsidRPr="009E4F09">
        <w:rPr>
          <w:rFonts w:ascii="KoPub바탕체 Medium" w:eastAsia="KoPub바탕체 Medium" w:hAnsi="KoPub바탕체 Medium" w:cs="함초롬바탕"/>
        </w:rPr>
        <w:t>라. 실무 협업 구조</w:t>
      </w:r>
    </w:p>
    <w:sectPr w:rsidR="00A8263F" w:rsidRPr="009E4F09" w:rsidSect="00034616">
      <w:headerReference w:type="default" r:id="rId10"/>
      <w:footerReference w:type="default" r:id="rId11"/>
      <w:pgSz w:w="11906" w:h="16838"/>
      <w:pgMar w:top="1134" w:right="1701" w:bottom="850" w:left="1701" w:header="850" w:footer="85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6C0FD" w14:textId="77777777" w:rsidR="003F0905" w:rsidRDefault="003F0905">
      <w:pPr>
        <w:spacing w:line="240" w:lineRule="auto"/>
      </w:pPr>
      <w:r>
        <w:separator/>
      </w:r>
    </w:p>
  </w:endnote>
  <w:endnote w:type="continuationSeparator" w:id="0">
    <w:p w14:paraId="34580401" w14:textId="77777777" w:rsidR="003F0905" w:rsidRDefault="003F09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함초롬바탕">
    <w:altName w:val="바탕"/>
    <w:panose1 w:val="02030604000101010101"/>
    <w:charset w:val="81"/>
    <w:family w:val="roman"/>
    <w:pitch w:val="variable"/>
    <w:sig w:usb0="F7002EFF" w:usb1="19DFFFFF" w:usb2="001BFDD7" w:usb3="00000000" w:csb0="001F01FF" w:csb1="00000000"/>
    <w:embedRegular r:id="rId1" w:subsetted="1" w:fontKey="{56DFDFBE-2F11-4098-A2BB-BD46F69EC7D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KoPub바탕체 Medium">
    <w:charset w:val="81"/>
    <w:family w:val="auto"/>
    <w:pitch w:val="variable"/>
    <w:sig w:usb0="800002A7" w:usb1="29D7FCFB" w:usb2="00000010" w:usb3="00000000" w:csb0="00080001" w:csb1="00000000"/>
    <w:embedRegular r:id="rId2" w:subsetted="1" w:fontKey="{0F8AA9DF-8264-4465-9B9D-212A87EDAB69}"/>
    <w:embedBold r:id="rId3" w:subsetted="1" w:fontKey="{C38DA43C-0C0F-4ABD-805B-EA7CBB720BAE}"/>
    <w:embedBoldItalic r:id="rId4" w:subsetted="1" w:fontKey="{0973788D-B0A9-4E85-A806-6CF2688D779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5AFA9" w14:textId="77777777" w:rsidR="00A8263F" w:rsidRDefault="00A8263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4020B" w14:textId="77777777" w:rsidR="00A8263F" w:rsidRDefault="00000000">
    <w:pPr>
      <w:pStyle w:val="a6"/>
      <w:widowControl w:val="0"/>
      <w:snapToGrid w:val="0"/>
      <w:spacing w:line="320" w:lineRule="exact"/>
      <w:jc w:val="center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29B5B" w14:textId="77777777" w:rsidR="003F0905" w:rsidRDefault="003F0905">
      <w:pPr>
        <w:spacing w:line="240" w:lineRule="auto"/>
      </w:pPr>
      <w:r>
        <w:separator/>
      </w:r>
    </w:p>
  </w:footnote>
  <w:footnote w:type="continuationSeparator" w:id="0">
    <w:p w14:paraId="5837B652" w14:textId="77777777" w:rsidR="003F0905" w:rsidRDefault="003F09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7C19A" w14:textId="77777777" w:rsidR="00A8263F" w:rsidRDefault="00A8263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64C1B" w14:textId="77777777" w:rsidR="00A8263F" w:rsidRDefault="00A8263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505721">
    <w:abstractNumId w:val="8"/>
  </w:num>
  <w:num w:numId="2" w16cid:durableId="2019770410">
    <w:abstractNumId w:val="6"/>
  </w:num>
  <w:num w:numId="3" w16cid:durableId="216168558">
    <w:abstractNumId w:val="5"/>
  </w:num>
  <w:num w:numId="4" w16cid:durableId="497891070">
    <w:abstractNumId w:val="4"/>
  </w:num>
  <w:num w:numId="5" w16cid:durableId="707140656">
    <w:abstractNumId w:val="7"/>
  </w:num>
  <w:num w:numId="6" w16cid:durableId="451166895">
    <w:abstractNumId w:val="3"/>
  </w:num>
  <w:num w:numId="7" w16cid:durableId="580453325">
    <w:abstractNumId w:val="2"/>
  </w:num>
  <w:num w:numId="8" w16cid:durableId="1140997864">
    <w:abstractNumId w:val="1"/>
  </w:num>
  <w:num w:numId="9" w16cid:durableId="1511869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5"/>
  <w:embedTrueTypeFonts/>
  <w:saveSubset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895"/>
    <w:rsid w:val="0015074B"/>
    <w:rsid w:val="0029639D"/>
    <w:rsid w:val="00326F90"/>
    <w:rsid w:val="003F0905"/>
    <w:rsid w:val="00670BB5"/>
    <w:rsid w:val="009E4F09"/>
    <w:rsid w:val="00A15431"/>
    <w:rsid w:val="00A8263F"/>
    <w:rsid w:val="00AA1D8D"/>
    <w:rsid w:val="00B47730"/>
    <w:rsid w:val="00C701ED"/>
    <w:rsid w:val="00CB0664"/>
    <w:rsid w:val="00EA5B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FA0667"/>
  <w14:defaultImageDpi w14:val="330"/>
  <w15:docId w15:val="{A3A3B398-319B-7348-B73A-E9FAC3E74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ko-KR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84" w:lineRule="auto"/>
    </w:pPr>
    <w:rPr>
      <w:rFonts w:ascii="함초롬바탕" w:eastAsia="함초롬바탕" w:hAnsi="함초롬바탕" w:cs="함초롬바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spacing w:line="448" w:lineRule="exact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spacing w:line="384" w:lineRule="exact"/>
      <w:ind w:left="4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1">
    <w:name w:val="표지 제목"/>
    <w:pPr>
      <w:spacing w:after="0" w:line="696" w:lineRule="exact"/>
      <w:jc w:val="center"/>
    </w:pPr>
    <w:rPr>
      <w:rFonts w:ascii="함초롬바탕" w:eastAsia="함초롬바탕" w:hAnsi="함초롬바탕" w:cs="함초롬바탕"/>
      <w:b/>
      <w:color w:val="000000"/>
      <w:sz w:val="58"/>
    </w:rPr>
  </w:style>
  <w:style w:type="paragraph" w:customStyle="1" w:styleId="aff2">
    <w:name w:val="목차"/>
    <w:pPr>
      <w:spacing w:after="0" w:line="320" w:lineRule="exact"/>
    </w:pPr>
    <w:rPr>
      <w:rFonts w:ascii="함초롬바탕" w:eastAsia="함초롬바탕" w:hAnsi="함초롬바탕" w:cs="함초롬바탕"/>
      <w:color w:val="000000"/>
      <w:sz w:val="20"/>
    </w:rPr>
  </w:style>
  <w:style w:type="paragraph" w:customStyle="1" w:styleId="aff3">
    <w:name w:val="장 제목"/>
    <w:basedOn w:val="1"/>
    <w:rPr>
      <w:rFonts w:ascii="함초롬바탕" w:eastAsia="함초롬바탕" w:hAnsi="함초롬바탕" w:cs="함초롬바탕"/>
    </w:rPr>
  </w:style>
  <w:style w:type="paragraph" w:customStyle="1" w:styleId="aff4">
    <w:name w:val="절 제목"/>
    <w:basedOn w:val="21"/>
    <w:rPr>
      <w:rFonts w:ascii="함초롬바탕" w:eastAsia="함초롬바탕" w:hAnsi="함초롬바탕" w:cs="함초롬바탕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시대의 풀스택 개발 기초</dc:title>
  <dc:subject>초보자를 위한 풀스택 서비스 개발 원고</dc:subject>
  <dc:creator>유태훈</dc:creator>
  <cp:keywords/>
  <dc:description>generated by python-docx</dc:description>
  <cp:lastModifiedBy>taehun yu</cp:lastModifiedBy>
  <cp:revision>4</cp:revision>
  <dcterms:created xsi:type="dcterms:W3CDTF">2013-12-23T23:15:00Z</dcterms:created>
  <dcterms:modified xsi:type="dcterms:W3CDTF">2026-10-26T14:38:00Z</dcterms:modified>
  <cp:category/>
</cp:coreProperties>
</file>